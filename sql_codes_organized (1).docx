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SQL Codes Organized by Category</w:t>
      </w:r>
    </w:p>
    <w:p>
      <w:pPr>
        <w:pStyle w:val="Heading2"/>
      </w:pPr>
      <w:r>
        <w:t>TCL – Transaction Control Language</w:t>
      </w:r>
    </w:p>
    <w:p>
      <w:r>
        <w:t>-- Create Table</w:t>
        <w:br/>
        <w:t>CREATE TABLE Student(</w:t>
        <w:br/>
        <w:t xml:space="preserve"> ID INT,</w:t>
        <w:br/>
        <w:t xml:space="preserve"> Name VARCHAR(20)</w:t>
        <w:br/>
        <w:t>);</w:t>
        <w:br/>
        <w:br/>
        <w:t>-- Insert first record</w:t>
        <w:br/>
        <w:t>INSERT INTO Student VALUES(1,'Ajith');</w:t>
        <w:br/>
        <w:br/>
        <w:t>-- Start transaction</w:t>
        <w:br/>
        <w:t>BEGIN TRANSACTION;</w:t>
        <w:br/>
        <w:br/>
        <w:t>-- Create Savepoint</w:t>
        <w:br/>
        <w:t>SAVE TRANSACTION A;</w:t>
        <w:br/>
        <w:br/>
        <w:t>-- Insert second record</w:t>
        <w:br/>
        <w:t>INSERT INTO Student VALUES(2,'Deva');</w:t>
        <w:br/>
        <w:br/>
        <w:t>-- Rollback to savepoint</w:t>
        <w:br/>
        <w:t>ROLLBACK TRANSACTION A;</w:t>
        <w:br/>
        <w:br/>
        <w:t>-- Save the transaction</w:t>
        <w:br/>
        <w:t>COMMIT;</w:t>
        <w:br/>
        <w:br/>
        <w:t>-- Display table</w:t>
        <w:br/>
        <w:t>SELECT * FROM Student;</w:t>
      </w:r>
    </w:p>
    <w:p>
      <w:pPr>
        <w:pStyle w:val="Heading2"/>
      </w:pPr>
      <w:r>
        <w:t>DDL – Data Definition Language</w:t>
      </w:r>
    </w:p>
    <w:p>
      <w:r>
        <w:t>CREATE TABLE Student(</w:t>
        <w:br/>
        <w:t xml:space="preserve">    ID INT,</w:t>
        <w:br/>
        <w:t xml:space="preserve">    Name VARCHAR(20),</w:t>
        <w:br/>
        <w:t xml:space="preserve">    Mark INT</w:t>
        <w:br/>
        <w:t>);</w:t>
        <w:br/>
        <w:br/>
        <w:t>EXEC sp_help 'Student';</w:t>
        <w:br/>
        <w:br/>
        <w:t>ALTER TABLE Student ADD Dept VARCHAR(20);</w:t>
        <w:br/>
        <w:br/>
        <w:t>EXEC sp_rename 'Student.Name', 'SName', 'COLUMN';</w:t>
        <w:br/>
        <w:br/>
        <w:t>DROP TABLE IF EXISTS Student;</w:t>
      </w:r>
    </w:p>
    <w:p>
      <w:pPr>
        <w:pStyle w:val="Heading2"/>
      </w:pPr>
      <w:r>
        <w:t>DML – Data Manipulation Language</w:t>
      </w:r>
    </w:p>
    <w:p>
      <w:r>
        <w:t>CREATE TABLE Student(</w:t>
        <w:br/>
        <w:t>ID INT,</w:t>
        <w:br/>
        <w:t>Name VARCHAR(20),</w:t>
        <w:br/>
        <w:t>Mark INT</w:t>
        <w:br/>
        <w:t>);</w:t>
        <w:br/>
        <w:br/>
        <w:t>INSERT INTO Student VALUES(1,'Ajith',90);</w:t>
        <w:br/>
        <w:t>INSERT INTO Student VALUES(2,'Deva',85);</w:t>
        <w:br/>
        <w:t>INSERT INTO Student VALUES(3,'Ram',80);</w:t>
        <w:br/>
        <w:br/>
        <w:t>UPDATE Student SET Mark=95 WHERE ID=1;</w:t>
        <w:br/>
        <w:br/>
        <w:t>DELETE FROM Student WHERE ID=3;</w:t>
        <w:br/>
        <w:br/>
        <w:t>SELECT * FROM Student;</w:t>
      </w:r>
    </w:p>
    <w:p>
      <w:pPr>
        <w:pStyle w:val="Heading2"/>
      </w:pPr>
      <w:r>
        <w:t>SQL JOINS</w:t>
      </w:r>
    </w:p>
    <w:p>
      <w:r>
        <w:t>CREATE TABLE Student(</w:t>
        <w:br/>
        <w:t xml:space="preserve">    ID INT,</w:t>
        <w:br/>
        <w:t xml:space="preserve">    Name VARCHAR(20)</w:t>
        <w:br/>
        <w:t>);</w:t>
        <w:br/>
        <w:br/>
        <w:t>CREATE TABLE Marks(</w:t>
        <w:br/>
        <w:t xml:space="preserve">    ID INT,</w:t>
        <w:br/>
        <w:t xml:space="preserve">    Mark INT</w:t>
        <w:br/>
        <w:t>);</w:t>
        <w:br/>
        <w:br/>
        <w:t>INSERT INTO Student (ID, Name) VALUES (1,'Ajith');</w:t>
        <w:br/>
        <w:t>INSERT INTO Student (ID, Name) VALUES (2,'Deva');</w:t>
        <w:br/>
        <w:br/>
        <w:t>INSERT INTO Marks (ID, Mark) VALUES (1,90);</w:t>
        <w:br/>
        <w:t>INSERT INTO Marks (ID, Mark) VALUES (2,85);</w:t>
        <w:br/>
        <w:br/>
        <w:t>SELECT s.ID, s.Name, m.Mark</w:t>
        <w:br/>
        <w:t>FROM Student s</w:t>
        <w:br/>
        <w:t>INNER JOIN Marks m</w:t>
        <w:br/>
        <w:t>ON s.ID = m.ID;</w:t>
      </w:r>
    </w:p>
    <w:p>
      <w:pPr>
        <w:pStyle w:val="Heading2"/>
      </w:pPr>
      <w:r>
        <w:t>Sub Queries</w:t>
      </w:r>
    </w:p>
    <w:p>
      <w:r>
        <w:t>CREATE TABLE Employee(</w:t>
        <w:br/>
        <w:t xml:space="preserve">    ID INT,</w:t>
        <w:br/>
        <w:t xml:space="preserve">    Name VARCHAR(20),</w:t>
        <w:br/>
        <w:t xml:space="preserve">    Salary INT</w:t>
        <w:br/>
        <w:t>);</w:t>
        <w:br/>
        <w:br/>
        <w:t>INSERT INTO Employee (ID, Name, Salary) VALUES (1,'Ram',5000);</w:t>
        <w:br/>
        <w:t>INSERT INTO Employee (ID, Name, Salary) VALUES (2,'Sam',7000);</w:t>
        <w:br/>
        <w:t>INSERT INTO Employee (ID, Name, Salary) VALUES (3,'Raj',6000);</w:t>
        <w:br/>
        <w:br/>
        <w:t>SELECT Name, Salary</w:t>
        <w:br/>
        <w:t>FROM Employee</w:t>
        <w:br/>
        <w:t>WHERE Salary &gt; (SELECT AVG(Salary) FROM Employee);</w:t>
      </w:r>
    </w:p>
    <w:p>
      <w:pPr>
        <w:pStyle w:val="Heading2"/>
      </w:pPr>
      <w:r>
        <w:t>SQL Functions</w:t>
      </w:r>
    </w:p>
    <w:p>
      <w:r>
        <w:t>SELECT UPPER('cyber security');</w:t>
        <w:br/>
        <w:t>SELECT LOWER('PYTHON');</w:t>
        <w:br/>
        <w:t>SELECT LEN('Database');</w:t>
        <w:br/>
        <w:br/>
        <w:t>SELECT ROUND(45.678,2);</w:t>
        <w:br/>
        <w:t>SELECT 10 % 3;</w:t>
      </w:r>
    </w:p>
    <w:p>
      <w:pPr>
        <w:pStyle w:val="Heading2"/>
      </w:pPr>
      <w:r>
        <w:t>Aggregate Functions</w:t>
      </w:r>
    </w:p>
    <w:p>
      <w:r>
        <w:t>CREATE TABLE Marks(</w:t>
        <w:br/>
        <w:t>ID INT,</w:t>
        <w:br/>
        <w:t>Mark INT</w:t>
        <w:br/>
        <w:t>);</w:t>
        <w:br/>
        <w:br/>
        <w:t>INSERT INTO Marks VALUES(1,90);</w:t>
        <w:br/>
        <w:t>INSERT INTO Marks VALUES(2,80);</w:t>
        <w:br/>
        <w:t>INSERT INTO Marks VALUES(3,85);</w:t>
        <w:br/>
        <w:t>INSERT INTO Marks VALUES(4,75);</w:t>
        <w:br/>
        <w:br/>
        <w:t>SELECT SUM(Mark) FROM Marks;</w:t>
        <w:br/>
        <w:t>SELECT AVG(Mark) FROM Marks;</w:t>
        <w:br/>
        <w:t>SELECT MAX(Mark) FROM Marks;</w:t>
        <w:br/>
        <w:t>SELECT MIN(Mark) FROM Marks;</w:t>
        <w:br/>
        <w:t>SELECT COUNT(*) FROM Marks;</w:t>
      </w:r>
    </w:p>
    <w:p>
      <w:pPr>
        <w:pStyle w:val="Heading2"/>
      </w:pPr>
      <w:r>
        <w:t>SQL Operators</w:t>
      </w:r>
    </w:p>
    <w:p>
      <w:r>
        <w:t>CREATE TABLE Student(</w:t>
        <w:br/>
        <w:t xml:space="preserve">    ID INT,</w:t>
        <w:br/>
        <w:t xml:space="preserve">    Name VARCHAR(20),</w:t>
        <w:br/>
        <w:t xml:space="preserve">    Mark INT</w:t>
        <w:br/>
        <w:t>);</w:t>
        <w:br/>
        <w:br/>
        <w:t>INSERT INTO Student VALUES(1,'Ajith',90);</w:t>
        <w:br/>
        <w:t>INSERT INTO Student VALUES(2,'Deva',80);</w:t>
        <w:br/>
        <w:t>INSERT INTO Student VALUES(3,'Ram',70);</w:t>
        <w:br/>
        <w:t>INSERT INTO Student VALUES(4,'Sam',85);</w:t>
        <w:br/>
        <w:br/>
        <w:t>SELECT * FROM Student WHERE Mark &gt; 80;</w:t>
        <w:br/>
        <w:t>SELECT * FROM Student WHERE Mark BETWEEN 70 AND 90;</w:t>
        <w:br/>
        <w:t>SELECT * FROM Student WHERE Name LIKE 'A%';</w:t>
        <w:br/>
        <w:t>SELECT * FROM Student WHERE Mark IN (70,80);</w:t>
        <w:br/>
        <w:t>SELECT * FROM Student WHERE Mark &lt;&gt; 90;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